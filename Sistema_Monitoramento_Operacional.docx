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Monitoramento Operacional</w:t>
      </w:r>
    </w:p>
    <w:p>
      <w:pPr>
        <w:pStyle w:val="Heading2"/>
      </w:pPr>
      <w:r>
        <w:t>Objetivo do Projeto</w:t>
      </w:r>
    </w:p>
    <w:p>
      <w:r>
        <w:t>Criar um dashboard operacional conectado ao Supabase e automatizado via n8n, permitindo monitoramento em tempo real e disparos automáticos no WhatsApp.</w:t>
      </w:r>
    </w:p>
    <w:p>
      <w:pPr>
        <w:pStyle w:val="Heading2"/>
      </w:pPr>
      <w:r>
        <w:t>Stack Recomendada</w:t>
      </w:r>
    </w:p>
    <w:p>
      <w:pPr>
        <w:pStyle w:val="ListBullet"/>
      </w:pPr>
      <w:r>
        <w:t>Frontend: HTML, CSS e JavaScript</w:t>
      </w:r>
    </w:p>
    <w:p>
      <w:pPr>
        <w:pStyle w:val="ListBullet"/>
      </w:pPr>
      <w:r>
        <w:t>Banco de Dados: Supabase (PostgreSQL)</w:t>
      </w:r>
    </w:p>
    <w:p>
      <w:pPr>
        <w:pStyle w:val="ListBullet"/>
      </w:pPr>
      <w:r>
        <w:t>Automação: n8n</w:t>
      </w:r>
    </w:p>
    <w:p>
      <w:pPr>
        <w:pStyle w:val="ListBullet"/>
      </w:pPr>
      <w:r>
        <w:t>Hospedagem: Vercel</w:t>
      </w:r>
    </w:p>
    <w:p>
      <w:pPr>
        <w:pStyle w:val="ListBullet"/>
      </w:pPr>
      <w:r>
        <w:t>Gráficos: Recharts ou Chart.js</w:t>
      </w:r>
    </w:p>
    <w:p>
      <w:pPr>
        <w:pStyle w:val="Heading2"/>
      </w:pPr>
      <w:r>
        <w:t>Estrutura do Banco</w:t>
      </w:r>
    </w:p>
    <w:p>
      <w:r>
        <w:t>Tabelas incluídas: clientes, operacoes e alertas.</w:t>
      </w:r>
    </w:p>
    <w:p>
      <w:pPr>
        <w:pStyle w:val="Heading2"/>
      </w:pPr>
      <w:r>
        <w:t>Fluxo do Sistema</w:t>
      </w:r>
    </w:p>
    <w:p>
      <w:pPr>
        <w:pStyle w:val="ListNumber"/>
      </w:pPr>
      <w:r>
        <w:t>Sistema detecta mudança operacional</w:t>
      </w:r>
    </w:p>
    <w:p>
      <w:pPr>
        <w:pStyle w:val="ListNumber"/>
      </w:pPr>
      <w:r>
        <w:t>Dados são enviados ao Supabase</w:t>
      </w:r>
    </w:p>
    <w:p>
      <w:pPr>
        <w:pStyle w:val="ListNumber"/>
      </w:pPr>
      <w:r>
        <w:t>Dashboard atualiza em tempo real</w:t>
      </w:r>
    </w:p>
    <w:p>
      <w:pPr>
        <w:pStyle w:val="ListNumber"/>
      </w:pPr>
      <w:r>
        <w:t>n8n dispara alerta via WhatsApp</w:t>
      </w:r>
    </w:p>
    <w:p>
      <w:pPr>
        <w:pStyle w:val="ListNumber"/>
      </w:pPr>
      <w:r>
        <w:t>Admin acompanha métricas no painel</w:t>
      </w:r>
    </w:p>
    <w:p>
      <w:pPr>
        <w:pStyle w:val="Heading2"/>
      </w:pPr>
      <w:r>
        <w:t>Arquivos Incluídos</w:t>
      </w:r>
    </w:p>
    <w:p>
      <w:pPr>
        <w:pStyle w:val="ListBullet"/>
      </w:pPr>
      <w:r>
        <w:t>clientes.csv</w:t>
      </w:r>
    </w:p>
    <w:p>
      <w:pPr>
        <w:pStyle w:val="ListBullet"/>
      </w:pPr>
      <w:r>
        <w:t>operacoes.csv</w:t>
      </w:r>
    </w:p>
    <w:p>
      <w:pPr>
        <w:pStyle w:val="ListBullet"/>
      </w:pPr>
      <w:r>
        <w:t>alertas.csv</w:t>
      </w:r>
    </w:p>
    <w:p>
      <w:pPr>
        <w:pStyle w:val="ListBullet"/>
      </w:pPr>
      <w:r>
        <w:t>schema_supabase.sql</w:t>
      </w:r>
    </w:p>
    <w:p>
      <w:pPr>
        <w:pStyle w:val="Heading2"/>
      </w:pPr>
      <w:r>
        <w:t>Insights para LinkedIn</w:t>
      </w:r>
    </w:p>
    <w:p>
      <w:pPr>
        <w:pStyle w:val="ListBullet"/>
      </w:pPr>
      <w:r>
        <w:t>Destaque arquitetura moderna com Supabase + n8n</w:t>
      </w:r>
    </w:p>
    <w:p>
      <w:pPr>
        <w:pStyle w:val="ListBullet"/>
      </w:pPr>
      <w:r>
        <w:t>Mostre integração entre banco, automações e dashboard</w:t>
      </w:r>
    </w:p>
    <w:p>
      <w:pPr>
        <w:pStyle w:val="ListBullet"/>
      </w:pPr>
      <w:r>
        <w:t>Explique os fluxos em tempo real</w:t>
      </w:r>
    </w:p>
    <w:p>
      <w:pPr>
        <w:pStyle w:val="ListBullet"/>
      </w:pPr>
      <w:r>
        <w:t>Publique screenshots do dashboard</w:t>
      </w:r>
    </w:p>
    <w:p>
      <w:pPr>
        <w:pStyle w:val="ListBullet"/>
      </w:pPr>
      <w:r>
        <w:t>Mostre evolução do projeto em etapas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